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Pérez</w:t>
      </w:r>
    </w:p>
    <w:p>
      <w:r>
        <w:t>Correo: ana@mail.cl | Tel: +56 9 1234 5678</w:t>
      </w:r>
    </w:p>
    <w:p>
      <w:r>
        <w:t>Experiencia: Desarrolladora backend en Acme (2023-2026). Python, FastAPI, SQL, Docker, APIs REST.</w:t>
      </w:r>
    </w:p>
    <w:p>
      <w:r>
        <w:t>Educación: Ingeniería en Informática, DuocUC.</w:t>
      </w:r>
    </w:p>
    <w:p>
      <w:r>
        <w:t>Habilidades: Python, FastAPI, PostgreSQL, Git, Linux.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